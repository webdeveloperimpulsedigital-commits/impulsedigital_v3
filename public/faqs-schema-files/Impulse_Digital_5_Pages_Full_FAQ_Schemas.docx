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Impulse Digital - Full FAQ Schemas for 5 Pages</w:t>
      </w:r>
    </w:p>
    <w:p>
      <w:pPr>
        <w:spacing w:after="200"/>
      </w:pPr>
      <w:r>
        <w:t>Each section below contains the complete FAQPage JSON-LD schema for the specified URL.</w:t>
      </w:r>
    </w:p>
    <w:p>
      <w:pPr>
        <w:pStyle w:val="Heading2"/>
      </w:pPr>
      <w:r>
        <w:t>Homepage</w:t>
      </w:r>
    </w:p>
    <w:p>
      <w:r>
        <w:rPr>
          <w:b/>
        </w:rPr>
        <w:t xml:space="preserve">Page URL: </w:t>
      </w:r>
      <w:r>
        <w:t>https://www.theimpulsedigital.com/</w:t>
      </w:r>
    </w:p>
    <w:p>
      <w:pPr>
        <w:spacing w:line="240" w:lineRule="auto" w:after="0"/>
      </w:pPr>
      <w:r>
        <w:rPr>
          <w:rFonts w:ascii="Courier New" w:hAnsi="Courier New"/>
          <w:sz w:val="15"/>
        </w:rPr>
        <w:t>&lt;script type="application/ld+json"&gt;</w:t>
        <w:br/>
        <w:t>{</w:t>
        <w:br/>
        <w:t xml:space="preserve">  "@context": "https://schema.org",</w:t>
        <w:br/>
        <w:t xml:space="preserve">  "@type": "FAQPage",</w:t>
        <w:br/>
        <w:t xml:space="preserve">  "mainEntity": [</w:t>
        <w:br/>
        <w:t xml:space="preserve">    {</w:t>
        <w:br/>
        <w:t xml:space="preserve">      "@type": "Question",</w:t>
        <w:br/>
        <w:t xml:space="preserve">      "name": "How do I choose the right digital marketing agency in Mumbai for my business?",</w:t>
        <w:br/>
        <w:t xml:space="preserve">      "acceptedAnswer": {</w:t>
        <w:br/>
        <w:t xml:space="preserve">        "@type": "Answer",</w:t>
        <w:br/>
        <w:t xml:space="preserve">        "text": "The decision should start with how well the agency understands your category, your data environment, and the specific growth levers available to you. Look for a partner that diagnoses before it prescribes. At Impulse Digital, every engagement begins with a strategic audit: understanding your current campaign architecture, identifying where decisions are being made without evidence, and defining measurable outcomes before any execution begins."</w:t>
        <w:br/>
        <w:t xml:space="preserve">      }</w:t>
        <w:br/>
        <w:t xml:space="preserve">    },</w:t>
        <w:br/>
        <w:t xml:space="preserve">    {</w:t>
        <w:br/>
        <w:t xml:space="preserve">      "@type": "Question",</w:t>
        <w:br/>
        <w:t xml:space="preserve">      "name": "What are the benefits of hiring a digital marketing company to leverage your business?",</w:t>
        <w:br/>
        <w:t xml:space="preserve">      "acceptedAnswer": {</w:t>
        <w:br/>
        <w:t xml:space="preserve">        "@type": "Answer",</w:t>
        <w:br/>
        <w:t xml:space="preserve">        "text": "The right partner gives you access to strategic depth, analytical infrastructure, and execution capability that would take 18 to 24 months to build in-house. With Impulse Digital, you gain a team that has operated inside the marketing environments of Amazon India, HUL, Mastercard, and Aditya Birla Group, bringing pattern recognition from enterprise-scale campaigns directly into your growth strategy."</w:t>
        <w:br/>
        <w:t xml:space="preserve">      }</w:t>
        <w:br/>
        <w:t xml:space="preserve">    },</w:t>
        <w:br/>
        <w:t xml:space="preserve">    {</w:t>
        <w:br/>
        <w:t xml:space="preserve">      "@type": "Question",</w:t>
        <w:br/>
        <w:t xml:space="preserve">      "name": "What is the role of a result-oriented digital marketing agency in elevating your business?",</w:t>
        <w:br/>
        <w:t xml:space="preserve">      "acceptedAnswer": {</w:t>
        <w:br/>
        <w:t xml:space="preserve">        "@type": "Answer",</w:t>
        <w:br/>
        <w:t xml:space="preserve">        "text": "A results-oriented digital marketing agency ties every channel, every campaign, and every creative decision back to a business outcome that your leadership team cares about. At Impulse Digital, we define KPIs at the business level, not the channel level. The question is never did impressions go up? It is did the right decisions get made faster?"</w:t>
        <w:br/>
        <w:t xml:space="preserve">      }</w:t>
        <w:br/>
        <w:t xml:space="preserve">    },</w:t>
        <w:br/>
        <w:t xml:space="preserve">    {</w:t>
        <w:br/>
        <w:t xml:space="preserve">      "@type": "Question",</w:t>
        <w:br/>
        <w:t xml:space="preserve">      "name": "What are the top services an agency should offer for your business?",</w:t>
        <w:br/>
        <w:t xml:space="preserve">      "acceptedAnswer": {</w:t>
        <w:br/>
        <w:t xml:space="preserve">        "@type": "Answer",</w:t>
        <w:br/>
        <w:t xml:space="preserve">        "text": "The capabilities matter less than how they are integrated. A fragmented approach to digital marketing creates activity without direction. Impulse Digital organises capability into three layers: Growth Intelligence, AI Agency, and Performance Studios. Intelligence leads. AI differentiates. Execution scales."</w:t>
        <w:br/>
        <w:t xml:space="preserve">      }</w:t>
        <w:br/>
        <w:t xml:space="preserve">    },</w:t>
        <w:br/>
        <w:t xml:space="preserve">    {</w:t>
        <w:br/>
        <w:t xml:space="preserve">      "@type": "Question",</w:t>
        <w:br/>
        <w:t xml:space="preserve">      "name": "What are the advantages of hiring a leading digital marketing agency in Mumbai?",</w:t>
        <w:br/>
        <w:t xml:space="preserve">      "acceptedAnswer": {</w:t>
        <w:br/>
        <w:t xml:space="preserve">        "@type": "Answer",</w:t>
        <w:br/>
        <w:t xml:space="preserve">        "text": "A proven digital marketing agency in Mumbai brings tested frameworks, specialised teams, enterprise-grade analytical tools, and the pattern recognition that comes from working across categories and scales. With Impulse Digital, you also get direct access to the founding team, and the agility of a focused operation with the client portfolio of a much larger agency."</w:t>
        <w:br/>
        <w:t xml:space="preserve">      }</w:t>
        <w:br/>
        <w:t xml:space="preserve">    },</w:t>
        <w:br/>
        <w:t xml:space="preserve">    {</w:t>
        <w:br/>
        <w:t xml:space="preserve">      "@type": "Question",</w:t>
        <w:br/>
        <w:t xml:space="preserve">      "name": "Can I expect instant results after hiring an agency?",</w:t>
        <w:br/>
        <w:t xml:space="preserve">      "acceptedAnswer": {</w:t>
        <w:br/>
        <w:t xml:space="preserve">        "@type": "Answer",</w:t>
        <w:br/>
        <w:t xml:space="preserve">        "text": "Some digital marketing channels produce visible movement quickly. Performance marketing can show early signal within weeks. Intelligence-led SEO and Generative Search Optimisation compound over quarters. The most durable outcome is decision quality: when your marketing team starts allocating budget based on evidence rather than habit, the return is structural, not episodic."</w:t>
        <w:br/>
        <w:t xml:space="preserve">      }</w:t>
        <w:br/>
        <w:t xml:space="preserve">    },</w:t>
        <w:br/>
        <w:t xml:space="preserve">    {</w:t>
        <w:br/>
        <w:t xml:space="preserve">      "@type": "Question",</w:t>
        <w:br/>
        <w:t xml:space="preserve">      "name": "Is it possible to measure the efficacy of your digital marketing agency's strategies?",</w:t>
        <w:br/>
        <w:t xml:space="preserve">      "acceptedAnswer": {</w:t>
        <w:br/>
        <w:t xml:space="preserve">        "@type": "Answer",</w:t>
        <w:br/>
        <w:t xml:space="preserve">        "text": "Measurement is not optional; it is the starting point. Impulse Digital implements proper tracking infrastructure, defines conversion events tied to revenue, and builds attribution models that your team can interrogate independently. Every engagement includes regular performance reviews with full transparency. No vanity metrics. No dashboards designed to look impressive without being useful."</w:t>
        <w:br/>
        <w:t xml:space="preserve">      }</w:t>
        <w:br/>
        <w:t xml:space="preserve">    },</w:t>
        <w:br/>
        <w:t xml:space="preserve">    {</w:t>
        <w:br/>
        <w:t xml:space="preserve">      "@type": "Question",</w:t>
        <w:br/>
        <w:t xml:space="preserve">      "name": "What is the budget to hire a digital marketing agency in Mumbai for my business?",</w:t>
        <w:br/>
        <w:t xml:space="preserve">      "acceptedAnswer": {</w:t>
        <w:br/>
        <w:t xml:space="preserve">        "@type": "Answer",</w:t>
        <w:br/>
        <w:t xml:space="preserve">        "text": "The scope of a growth intelligence engagement varies based on the complexity of your data environment, the number of digital marketing channels in play, and the strategic depth of the mandate. Impulse Digital works with marketing teams to scope engagements that reflect the actual decision value being unlocked. The conversation starts with what you are trying to solve, not a rate card."</w:t>
        <w:br/>
        <w:t xml:space="preserve">      }</w:t>
        <w:br/>
        <w:t xml:space="preserve">    },</w:t>
        <w:br/>
        <w:t xml:space="preserve">    {</w:t>
        <w:br/>
        <w:t xml:space="preserve">      "@type": "Question",</w:t>
        <w:br/>
        <w:t xml:space="preserve">      "name": "Before signing up with an agency, should I consider geographic factors like location?",</w:t>
        <w:br/>
        <w:t xml:space="preserve">      "acceptedAnswer": {</w:t>
        <w:br/>
        <w:t xml:space="preserve">        "@type": "Answer",</w:t>
        <w:br/>
        <w:t xml:space="preserve">        "text": "No. Digital marketing capability is not bound by geography. Impulse Digital is headquartered in Mumbai and has served clients across India, the United States, and Japan. What matters is domain expertise, strategic alignment, communication cadence, and the ability to embed into your team's workflow, regardless of where either party is based."</w:t>
        <w:br/>
        <w:t xml:space="preserve">      }</w:t>
        <w:br/>
        <w:t xml:space="preserve">    },</w:t>
        <w:br/>
        <w:t xml:space="preserve">    {</w:t>
        <w:br/>
        <w:t xml:space="preserve">      "@type": "Question",</w:t>
        <w:br/>
        <w:t xml:space="preserve">      "name": "What skills are necessary for an agency before onboarding?",</w:t>
        <w:br/>
        <w:t xml:space="preserve">      "acceptedAnswer": {</w:t>
        <w:br/>
        <w:t xml:space="preserve">        "@type": "Answer",</w:t>
        <w:br/>
        <w:t xml:space="preserve">        "text": "Look for strategic depth over tactical breadth. The digital marketing agency should demonstrate the ability to diagnose before prescribing, show named outcomes from comparable engagements, communicate with the same rigour they bring to execution, and operate as a thinking partner rather than a task-taker. At Impulse Digital, every engagement is led by people who understand the business problem first and the marketing channel second."</w:t>
        <w:br/>
        <w:t xml:space="preserve">      }</w:t>
        <w:br/>
        <w:t xml:space="preserve">    }</w:t>
        <w:br/>
        <w:t xml:space="preserve">  ]</w:t>
        <w:br/>
        <w:t>}</w:t>
        <w:br/>
        <w:t>&lt;/script&gt;</w:t>
      </w:r>
    </w:p>
    <w:p>
      <w:r>
        <w:br w:type="page"/>
      </w:r>
    </w:p>
    <w:p>
      <w:pPr>
        <w:pStyle w:val="Heading2"/>
      </w:pPr>
      <w:r>
        <w:t>Digital Marketing Agency in India</w:t>
      </w:r>
    </w:p>
    <w:p>
      <w:r>
        <w:rPr>
          <w:b/>
        </w:rPr>
        <w:t xml:space="preserve">Page URL: </w:t>
      </w:r>
      <w:r>
        <w:t>https://www.theimpulsedigital.com/digital-marketing-agency-in-india/</w:t>
      </w:r>
    </w:p>
    <w:p>
      <w:pPr>
        <w:spacing w:line="240" w:lineRule="auto" w:after="0"/>
      </w:pPr>
      <w:r>
        <w:rPr>
          <w:rFonts w:ascii="Courier New" w:hAnsi="Courier New"/>
          <w:sz w:val="15"/>
        </w:rPr>
        <w:t>&lt;script type="application/ld+json"&gt;</w:t>
        <w:br/>
        <w:t>{</w:t>
        <w:br/>
        <w:t xml:space="preserve">  "@context": "https://schema.org",</w:t>
        <w:br/>
        <w:t xml:space="preserve">  "@type": "FAQPage",</w:t>
        <w:br/>
        <w:t xml:space="preserve">  "mainEntity": [</w:t>
        <w:br/>
        <w:t xml:space="preserve">    {</w:t>
        <w:br/>
        <w:t xml:space="preserve">      "@type": "Question",</w:t>
        <w:br/>
        <w:t xml:space="preserve">      "name": "How do I choose the right digital marketing agency in India for my business?",</w:t>
        <w:br/>
        <w:t xml:space="preserve">      "acceptedAnswer": {</w:t>
        <w:br/>
        <w:t xml:space="preserve">        "@type": "Answer",</w:t>
        <w:br/>
        <w:t xml:space="preserve">        "text": "The right agency should understand your business model, audience behaviour, category competition, and growth objectives before suggesting channels or campaigns. At Impulse Digital, every engagement begins with understanding the business problem first and building strategy around measurable outcomes."</w:t>
        <w:br/>
        <w:t xml:space="preserve">      }</w:t>
        <w:br/>
        <w:t xml:space="preserve">    },</w:t>
        <w:br/>
        <w:t xml:space="preserve">    {</w:t>
        <w:br/>
        <w:t xml:space="preserve">      "@type": "Question",</w:t>
        <w:br/>
        <w:t xml:space="preserve">      "name": "What services does a digital marketing agency in India usually offer?",</w:t>
        <w:br/>
        <w:t xml:space="preserve">      "acceptedAnswer": {</w:t>
        <w:br/>
        <w:t xml:space="preserve">        "@type": "Answer",</w:t>
        <w:br/>
        <w:t xml:space="preserve">        "text": "A digital marketing agency can offer SEO, social media marketing, performance marketing, branding, website development, video production, AI marketing systems, content strategy, and growth intelligence services."</w:t>
        <w:br/>
        <w:t xml:space="preserve">      }</w:t>
        <w:br/>
        <w:t xml:space="preserve">    },</w:t>
        <w:br/>
        <w:t xml:space="preserve">    {</w:t>
        <w:br/>
        <w:t xml:space="preserve">      "@type": "Question",</w:t>
        <w:br/>
        <w:t xml:space="preserve">      "name": "Can digital marketing help generate business enquiries?",</w:t>
        <w:br/>
        <w:t xml:space="preserve">      "acceptedAnswer": {</w:t>
        <w:br/>
        <w:t xml:space="preserve">        "@type": "Answer",</w:t>
        <w:br/>
        <w:t xml:space="preserve">        "text": "Yes. A structured digital marketing strategy can help improve visibility, attract qualified audiences, strengthen positioning, and generate enquiries across organic and paid channels."</w:t>
        <w:br/>
        <w:t xml:space="preserve">      }</w:t>
        <w:br/>
        <w:t xml:space="preserve">    },</w:t>
        <w:br/>
        <w:t xml:space="preserve">    {</w:t>
        <w:br/>
        <w:t xml:space="preserve">      "@type": "Question",</w:t>
        <w:br/>
        <w:t xml:space="preserve">      "name": "How long does digital marketing take to show results?",</w:t>
        <w:br/>
        <w:t xml:space="preserve">      "acceptedAnswer": {</w:t>
        <w:br/>
        <w:t xml:space="preserve">        "@type": "Answer",</w:t>
        <w:br/>
        <w:t xml:space="preserve">        "text": "Some channels like paid advertising can generate early signals quickly, while SEO, branding, and content-led growth usually compound over a longer period. Timelines depend on category competition, positioning, and current digital infrastructure."</w:t>
        <w:br/>
        <w:t xml:space="preserve">      }</w:t>
        <w:br/>
        <w:t xml:space="preserve">    },</w:t>
        <w:br/>
        <w:t xml:space="preserve">    {</w:t>
        <w:br/>
        <w:t xml:space="preserve">      "@type": "Question",</w:t>
        <w:br/>
        <w:t xml:space="preserve">      "name": "How do you measure digital marketing performance?",</w:t>
        <w:br/>
        <w:t xml:space="preserve">      "acceptedAnswer": {</w:t>
        <w:br/>
        <w:t xml:space="preserve">        "@type": "Answer",</w:t>
        <w:br/>
        <w:t xml:space="preserve">        "text": "Performance can be measured through traffic quality, conversion behaviour, lead quality, search visibility, engagement patterns, campaign efficiency, and business outcomes tied to marketing activity."</w:t>
        <w:br/>
        <w:t xml:space="preserve">      }</w:t>
        <w:br/>
        <w:t xml:space="preserve">    }</w:t>
        <w:br/>
        <w:t xml:space="preserve">  ]</w:t>
        <w:br/>
        <w:t>}</w:t>
        <w:br/>
        <w:t>&lt;/script&gt;</w:t>
      </w:r>
    </w:p>
    <w:p>
      <w:r>
        <w:br w:type="page"/>
      </w:r>
    </w:p>
    <w:p>
      <w:pPr>
        <w:pStyle w:val="Heading2"/>
      </w:pPr>
      <w:r>
        <w:t>Digital Marketing Agency in Thane</w:t>
      </w:r>
    </w:p>
    <w:p>
      <w:r>
        <w:rPr>
          <w:b/>
        </w:rPr>
        <w:t xml:space="preserve">Page URL: </w:t>
      </w:r>
      <w:r>
        <w:t>https://www.theimpulsedigital.com/digital-marketing-agency-in-thane/</w:t>
      </w:r>
    </w:p>
    <w:p>
      <w:pPr>
        <w:spacing w:line="240" w:lineRule="auto" w:after="0"/>
      </w:pPr>
      <w:r>
        <w:rPr>
          <w:rFonts w:ascii="Courier New" w:hAnsi="Courier New"/>
          <w:sz w:val="15"/>
        </w:rPr>
        <w:t>&lt;script type="application/ld+json"&gt;</w:t>
        <w:br/>
        <w:t>{</w:t>
        <w:br/>
        <w:t xml:space="preserve">  "@context": "https://schema.org",</w:t>
        <w:br/>
        <w:t xml:space="preserve">  "@type": "FAQPage",</w:t>
        <w:br/>
        <w:t xml:space="preserve">  "mainEntity": [</w:t>
        <w:br/>
        <w:t xml:space="preserve">    {</w:t>
        <w:br/>
        <w:t xml:space="preserve">      "@type": "Question",</w:t>
        <w:br/>
        <w:t xml:space="preserve">      "name": "Why should businesses in Thane hire a digital marketing agency?",</w:t>
        <w:br/>
        <w:t xml:space="preserve">      "acceptedAnswer": {</w:t>
        <w:br/>
        <w:t xml:space="preserve">        "@type": "Answer",</w:t>
        <w:br/>
        <w:t xml:space="preserve">        "text": "A digital marketing agency can help businesses in Thane improve online visibility, attract relevant audiences, strengthen brand positioning, and generate enquiries through structured digital growth strategies."</w:t>
        <w:br/>
        <w:t xml:space="preserve">      }</w:t>
        <w:br/>
        <w:t xml:space="preserve">    },</w:t>
        <w:br/>
        <w:t xml:space="preserve">    {</w:t>
        <w:br/>
        <w:t xml:space="preserve">      "@type": "Question",</w:t>
        <w:br/>
        <w:t xml:space="preserve">      "name": "What digital marketing services are useful for businesses in Thane?",</w:t>
        <w:br/>
        <w:t xml:space="preserve">      "acceptedAnswer": {</w:t>
        <w:br/>
        <w:t xml:space="preserve">        "@type": "Answer",</w:t>
        <w:br/>
        <w:t xml:space="preserve">        "text": "Businesses in Thane commonly use SEO, social media marketing, paid advertising, website development, branding, local SEO, content marketing, and performance marketing to improve growth and visibility."</w:t>
        <w:br/>
        <w:t xml:space="preserve">      }</w:t>
        <w:br/>
        <w:t xml:space="preserve">    },</w:t>
        <w:br/>
        <w:t xml:space="preserve">    {</w:t>
        <w:br/>
        <w:t xml:space="preserve">      "@type": "Question",</w:t>
        <w:br/>
        <w:t xml:space="preserve">      "name": "Can local SEO help businesses in Thane?",</w:t>
        <w:br/>
        <w:t xml:space="preserve">      "acceptedAnswer": {</w:t>
        <w:br/>
        <w:t xml:space="preserve">        "@type": "Answer",</w:t>
        <w:br/>
        <w:t xml:space="preserve">        "text": "Yes. Local SEO helps businesses improve visibility in location-based searches, Google Maps results, and nearby audience discovery."</w:t>
        <w:br/>
        <w:t xml:space="preserve">      }</w:t>
        <w:br/>
        <w:t xml:space="preserve">    },</w:t>
        <w:br/>
        <w:t xml:space="preserve">    {</w:t>
        <w:br/>
        <w:t xml:space="preserve">      "@type": "Question",</w:t>
        <w:br/>
        <w:t xml:space="preserve">      "name": "How do you measure digital marketing success?",</w:t>
        <w:br/>
        <w:t xml:space="preserve">      "acceptedAnswer": {</w:t>
        <w:br/>
        <w:t xml:space="preserve">        "@type": "Answer",</w:t>
        <w:br/>
        <w:t xml:space="preserve">        "text": "Success can be measured through enquiries, conversions, traffic quality, search visibility, engagement quality, and campaign performance against business objectives."</w:t>
        <w:br/>
        <w:t xml:space="preserve">      }</w:t>
        <w:br/>
        <w:t xml:space="preserve">    },</w:t>
        <w:br/>
        <w:t xml:space="preserve">    {</w:t>
        <w:br/>
        <w:t xml:space="preserve">      "@type": "Question",</w:t>
        <w:br/>
        <w:t xml:space="preserve">      "name": "Does digital marketing work for small and medium businesses?",</w:t>
        <w:br/>
        <w:t xml:space="preserve">      "acceptedAnswer": {</w:t>
        <w:br/>
        <w:t xml:space="preserve">        "@type": "Answer",</w:t>
        <w:br/>
        <w:t xml:space="preserve">        "text": "Yes. Digital marketing can help small and medium businesses improve visibility, generate leads, build credibility, and compete more effectively within their category."</w:t>
        <w:br/>
        <w:t xml:space="preserve">      }</w:t>
        <w:br/>
        <w:t xml:space="preserve">    }</w:t>
        <w:br/>
        <w:t xml:space="preserve">  ]</w:t>
        <w:br/>
        <w:t>}</w:t>
        <w:br/>
        <w:t>&lt;/script&gt;</w:t>
      </w:r>
    </w:p>
    <w:p>
      <w:r>
        <w:br w:type="page"/>
      </w:r>
    </w:p>
    <w:p>
      <w:pPr>
        <w:pStyle w:val="Heading2"/>
      </w:pPr>
      <w:r>
        <w:t>Digital Marketing Agency in Navi Mumbai</w:t>
      </w:r>
    </w:p>
    <w:p>
      <w:r>
        <w:rPr>
          <w:b/>
        </w:rPr>
        <w:t xml:space="preserve">Page URL: </w:t>
      </w:r>
      <w:r>
        <w:t>https://www.theimpulsedigital.com/digital-marketing-agency-in-navi-mumbai/</w:t>
      </w:r>
    </w:p>
    <w:p>
      <w:pPr>
        <w:spacing w:line="240" w:lineRule="auto" w:after="0"/>
      </w:pPr>
      <w:r>
        <w:rPr>
          <w:rFonts w:ascii="Courier New" w:hAnsi="Courier New"/>
          <w:sz w:val="15"/>
        </w:rPr>
        <w:t>&lt;script type="application/ld+json"&gt;</w:t>
        <w:br/>
        <w:t>{</w:t>
        <w:br/>
        <w:t xml:space="preserve">  "@context": "https://schema.org",</w:t>
        <w:br/>
        <w:t xml:space="preserve">  "@type": "FAQPage",</w:t>
        <w:br/>
        <w:t xml:space="preserve">  "mainEntity": [</w:t>
        <w:br/>
        <w:t xml:space="preserve">    {</w:t>
        <w:br/>
        <w:t xml:space="preserve">      "@type": "Question",</w:t>
        <w:br/>
        <w:t xml:space="preserve">      "name": "Why should businesses in Navi Mumbai invest in digital marketing?",</w:t>
        <w:br/>
        <w:t xml:space="preserve">      "acceptedAnswer": {</w:t>
        <w:br/>
        <w:t xml:space="preserve">        "@type": "Answer",</w:t>
        <w:br/>
        <w:t xml:space="preserve">        "text": "Digital marketing helps businesses in Navi Mumbai improve discoverability, strengthen online positioning, reach relevant audiences, and generate enquiries through measurable digital channels."</w:t>
        <w:br/>
        <w:t xml:space="preserve">      }</w:t>
        <w:br/>
        <w:t xml:space="preserve">    },</w:t>
        <w:br/>
        <w:t xml:space="preserve">    {</w:t>
        <w:br/>
        <w:t xml:space="preserve">      "@type": "Question",</w:t>
        <w:br/>
        <w:t xml:space="preserve">      "name": "What digital marketing services are most useful for businesses in Navi Mumbai?",</w:t>
        <w:br/>
        <w:t xml:space="preserve">      "acceptedAnswer": {</w:t>
        <w:br/>
        <w:t xml:space="preserve">        "@type": "Answer",</w:t>
        <w:br/>
        <w:t xml:space="preserve">        "text": "SEO, social media marketing, paid advertising, branding, website development, local SEO, and performance marketing are commonly used by businesses in Navi Mumbai."</w:t>
        <w:br/>
        <w:t xml:space="preserve">      }</w:t>
        <w:br/>
        <w:t xml:space="preserve">    },</w:t>
        <w:br/>
        <w:t xml:space="preserve">    {</w:t>
        <w:br/>
        <w:t xml:space="preserve">      "@type": "Question",</w:t>
        <w:br/>
        <w:t xml:space="preserve">      "name": "Can local SEO improve visibility for Navi Mumbai businesses?",</w:t>
        <w:br/>
        <w:t xml:space="preserve">      "acceptedAnswer": {</w:t>
        <w:br/>
        <w:t xml:space="preserve">        "@type": "Answer",</w:t>
        <w:br/>
        <w:t xml:space="preserve">        "text": "Yes. Local SEO improves visibility in nearby searches, Google Maps results, and local audience discovery for businesses operating in Navi Mumbai."</w:t>
        <w:br/>
        <w:t xml:space="preserve">      }</w:t>
        <w:br/>
        <w:t xml:space="preserve">    },</w:t>
        <w:br/>
        <w:t xml:space="preserve">    {</w:t>
        <w:br/>
        <w:t xml:space="preserve">      "@type": "Question",</w:t>
        <w:br/>
        <w:t xml:space="preserve">      "name": "How long does digital marketing take to show impact?",</w:t>
        <w:br/>
        <w:t xml:space="preserve">      "acceptedAnswer": {</w:t>
        <w:br/>
        <w:t xml:space="preserve">        "@type": "Answer",</w:t>
        <w:br/>
        <w:t xml:space="preserve">        "text": "Performance marketing can show early traction quickly, while SEO and branding strategies generally build stronger long-term momentum over time."</w:t>
        <w:br/>
        <w:t xml:space="preserve">      }</w:t>
        <w:br/>
        <w:t xml:space="preserve">    },</w:t>
        <w:br/>
        <w:t xml:space="preserve">    {</w:t>
        <w:br/>
        <w:t xml:space="preserve">      "@type": "Question",</w:t>
        <w:br/>
        <w:t xml:space="preserve">      "name": "How do you measure campaign performance?",</w:t>
        <w:br/>
        <w:t xml:space="preserve">      "acceptedAnswer": {</w:t>
        <w:br/>
        <w:t xml:space="preserve">        "@type": "Answer",</w:t>
        <w:br/>
        <w:t xml:space="preserve">        "text": "Campaign performance is evaluated through conversions, engagement quality, traffic behaviour, lead quality, search visibility, and business outcomes."</w:t>
        <w:br/>
        <w:t xml:space="preserve">      }</w:t>
        <w:br/>
        <w:t xml:space="preserve">    }</w:t>
        <w:br/>
        <w:t xml:space="preserve">  ]</w:t>
        <w:br/>
        <w:t>}</w:t>
        <w:br/>
        <w:t>&lt;/script&gt;</w:t>
      </w:r>
    </w:p>
    <w:p>
      <w:r>
        <w:br w:type="page"/>
      </w:r>
    </w:p>
    <w:p>
      <w:pPr>
        <w:pStyle w:val="Heading2"/>
      </w:pPr>
      <w:r>
        <w:t>Digital Marketing Agency in Pune</w:t>
      </w:r>
    </w:p>
    <w:p>
      <w:r>
        <w:rPr>
          <w:b/>
        </w:rPr>
        <w:t xml:space="preserve">Page URL: </w:t>
      </w:r>
      <w:r>
        <w:t>https://www.theimpulsedigital.com/digital-marketing-agency-in-pune/</w:t>
      </w:r>
    </w:p>
    <w:p>
      <w:pPr>
        <w:spacing w:line="240" w:lineRule="auto" w:after="0"/>
      </w:pPr>
      <w:r>
        <w:rPr>
          <w:rFonts w:ascii="Courier New" w:hAnsi="Courier New"/>
          <w:sz w:val="15"/>
        </w:rPr>
        <w:t>&lt;script type="application/ld+json"&gt;</w:t>
        <w:br/>
        <w:t>{</w:t>
        <w:br/>
        <w:t xml:space="preserve">  "@context": "https://schema.org",</w:t>
        <w:br/>
        <w:t xml:space="preserve">  "@type": "FAQPage",</w:t>
        <w:br/>
        <w:t xml:space="preserve">  "mainEntity": [</w:t>
        <w:br/>
        <w:t xml:space="preserve">    {</w:t>
        <w:br/>
        <w:t xml:space="preserve">      "@type": "Question",</w:t>
        <w:br/>
        <w:t xml:space="preserve">      "name": "Why should businesses in Pune use digital marketing services?",</w:t>
        <w:br/>
        <w:t xml:space="preserve">      "acceptedAnswer": {</w:t>
        <w:br/>
        <w:t xml:space="preserve">        "@type": "Answer",</w:t>
        <w:br/>
        <w:t xml:space="preserve">        "text": "Digital marketing helps businesses in Pune improve online visibility, build stronger brand positioning, reach relevant audiences, and generate business enquiries across digital platforms."</w:t>
        <w:br/>
        <w:t xml:space="preserve">      }</w:t>
        <w:br/>
        <w:t xml:space="preserve">    },</w:t>
        <w:br/>
        <w:t xml:space="preserve">    {</w:t>
        <w:br/>
        <w:t xml:space="preserve">      "@type": "Question",</w:t>
        <w:br/>
        <w:t xml:space="preserve">      "name": "What digital marketing services are commonly used in Pune?",</w:t>
        <w:br/>
        <w:t xml:space="preserve">      "acceptedAnswer": {</w:t>
        <w:br/>
        <w:t xml:space="preserve">        "@type": "Answer",</w:t>
        <w:br/>
        <w:t xml:space="preserve">        "text": "Businesses in Pune commonly invest in SEO, social media marketing, website development, performance marketing, branding, local SEO, and content marketing."</w:t>
        <w:br/>
        <w:t xml:space="preserve">      }</w:t>
        <w:br/>
        <w:t xml:space="preserve">    },</w:t>
        <w:br/>
        <w:t xml:space="preserve">    {</w:t>
        <w:br/>
        <w:t xml:space="preserve">      "@type": "Question",</w:t>
        <w:br/>
        <w:t xml:space="preserve">      "name": "Can SEO help businesses in Pune generate enquiries?",</w:t>
        <w:br/>
        <w:t xml:space="preserve">      "acceptedAnswer": {</w:t>
        <w:br/>
        <w:t xml:space="preserve">        "@type": "Answer",</w:t>
        <w:br/>
        <w:t xml:space="preserve">        "text": "Yes. SEO can improve search visibility, attract relevant audiences, and support long-term enquiry generation through organic discovery."</w:t>
        <w:br/>
        <w:t xml:space="preserve">      }</w:t>
        <w:br/>
        <w:t xml:space="preserve">    },</w:t>
        <w:br/>
        <w:t xml:space="preserve">    {</w:t>
        <w:br/>
        <w:t xml:space="preserve">      "@type": "Question",</w:t>
        <w:br/>
        <w:t xml:space="preserve">      "name": "How is digital marketing performance measured?",</w:t>
        <w:br/>
        <w:t xml:space="preserve">      "acceptedAnswer": {</w:t>
        <w:br/>
        <w:t xml:space="preserve">        "@type": "Answer",</w:t>
        <w:br/>
        <w:t xml:space="preserve">        "text": "Performance is measured through conversions, search visibility, engagement quality, traffic behaviour, campaign efficiency, and business-level outcomes."</w:t>
        <w:br/>
        <w:t xml:space="preserve">      }</w:t>
        <w:br/>
        <w:t xml:space="preserve">    },</w:t>
        <w:br/>
        <w:t xml:space="preserve">    {</w:t>
        <w:br/>
        <w:t xml:space="preserve">      "@type": "Question",</w:t>
        <w:br/>
        <w:t xml:space="preserve">      "name": "Does digital marketing work for startups and growing businesses?",</w:t>
        <w:br/>
        <w:t xml:space="preserve">      "acceptedAnswer": {</w:t>
        <w:br/>
        <w:t xml:space="preserve">        "@type": "Answer",</w:t>
        <w:br/>
        <w:t xml:space="preserve">        "text": "Yes. Digital marketing helps startups and growing businesses improve discoverability, build trust, communicate value clearly, and generate growth opportunities."</w:t>
        <w:br/>
        <w:t xml:space="preserve">      }</w:t>
        <w:br/>
        <w:t xml:space="preserve">    }</w:t>
        <w:br/>
        <w:t xml:space="preserve">  ]</w:t>
        <w:br/>
        <w:t>}</w:t>
        <w:br/>
        <w:t>&lt;/script&gt;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